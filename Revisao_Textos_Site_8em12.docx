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FF6A00"/>
          <w:sz w:val="44"/>
        </w:rPr>
        <w:t>REVISÃO DE TEXTOS — SITE PROJETO 8 EM 12</w:t>
      </w:r>
    </w:p>
    <w:p>
      <w:pPr>
        <w:jc w:val="center"/>
      </w:pPr>
      <w:r>
        <w:rPr>
          <w:color w:val="666666"/>
          <w:sz w:val="24"/>
        </w:rPr>
        <w:t>teamdiou.com.br | Dionatan Alves / TeamDiou</w:t>
      </w:r>
    </w:p>
    <w:p>
      <w:pPr>
        <w:jc w:val="center"/>
      </w:pPr>
      <w:r>
        <w:rPr>
          <w:i/>
          <w:color w:val="888888"/>
          <w:sz w:val="22"/>
        </w:rPr>
        <w:t>Documento para revisão editorial completa — todos os textos de todas as páginas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7B5202"/>
                <w:sz w:val="22"/>
              </w:rPr>
              <w:t>NOTA PARA A EDITORA / REVISORA</w:t>
              <w:br/>
            </w:r>
            <w:r>
              <w:rPr>
                <w:sz w:val="22"/>
              </w:rPr>
              <w:t>Este documento contém TODOS os textos das páginas do site teamdiou.com.br para revisão editorial. Nada foi resumido — o conteúdo está exatamente como aparece no site.</w:t>
              <w:br/>
              <w:br/>
              <w:t>O site é voltado para um público masculino adulto que busca transformação física. O tom deve ser direto, motivador e confiante — sem ser agressivo.</w:t>
              <w:br/>
              <w:br/>
              <w:t>Ao devolver o documento, inclua:</w:t>
              <w:br/>
              <w:t xml:space="preserve">  ✅  CORREÇÕES diretas no texto (erros ortográficos, gramaticais, pontuação)</w:t>
              <w:br/>
              <w:t xml:space="preserve">  💬  COMENTÁRIOS do Word para sugestões de tom, palavras alternativas ou reestruturação</w:t>
              <w:br/>
              <w:t xml:space="preserve">  🔍  ANÁLISE GERAL ao final (tom de voz, coerência, sugestões de melhoria)</w:t>
              <w:br/>
              <w:t xml:space="preserve">  📋  RECOMENDAÇÕES DO CRM em seção separada (veja instruções ao final)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10" w:space="1" w:color="FF6A00"/>
        </w:pBdr>
      </w:pPr>
      <w:r>
        <w:rPr>
          <w:b/>
          <w:color w:val="1A1A1A"/>
          <w:sz w:val="34"/>
        </w:rPr>
        <w:t>PÁGINA 1 — INDEX.HTML (PÁGINA PRINCIPAL / LANDING PAGE)</w:t>
      </w:r>
    </w:p>
    <w:p>
      <w:pPr>
        <w:spacing w:before="280" w:after="80"/>
      </w:pPr>
      <w:r>
        <w:rPr>
          <w:b/>
          <w:color w:val="FF6A00"/>
          <w:sz w:val="26"/>
        </w:rPr>
        <w:t>SEO — Título e Descrição da Página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TITLE: Projeto 8 EM 12 | Dionatan Alves — Perca 10kg em 12 Semanas com Protocolo de Atleta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META description: O Projeto 8 EM 12 é um protocolo de 12 semanas com treino individualizado, dieta personalizada e cardio estratégico. Método de atleta adaptado para sua rotina. Apenas 50 vagas.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OG title: Projeto 8 EM 12 | Dionatan Alves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OG description: Perca 10kg de gordura ou ganhe massa em 12 semanas com um protocolo de atleta adaptado à sua rotina.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Twitter description: Perca até 10kg em 12 semanas. Protocolo e método de Bodybuilder.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Navegação (Nav Bar)</w:t>
      </w:r>
    </w:p>
    <w:p>
      <w:pPr>
        <w:pStyle w:val="ListBullet"/>
        <w:spacing w:before="20" w:after="20"/>
      </w:pPr>
      <w:r>
        <w:rPr>
          <w:sz w:val="22"/>
        </w:rPr>
        <w:t>Resultados</w:t>
      </w:r>
    </w:p>
    <w:p>
      <w:pPr>
        <w:pStyle w:val="ListBullet"/>
        <w:spacing w:before="20" w:after="20"/>
      </w:pPr>
      <w:r>
        <w:rPr>
          <w:sz w:val="22"/>
        </w:rPr>
        <w:t>Oferta</w:t>
      </w:r>
    </w:p>
    <w:p>
      <w:pPr>
        <w:pStyle w:val="ListBullet"/>
        <w:spacing w:before="20" w:after="20"/>
      </w:pPr>
      <w:r>
        <w:rPr>
          <w:sz w:val="22"/>
        </w:rPr>
        <w:t>Garantir Vaga</w:t>
      </w:r>
    </w:p>
    <w:p>
      <w:pPr>
        <w:spacing w:before="280" w:after="80"/>
      </w:pPr>
      <w:r>
        <w:rPr>
          <w:b/>
          <w:color w:val="FF6A00"/>
          <w:sz w:val="26"/>
        </w:rPr>
        <w:t>Seção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1A1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6A00"/>
                <w:sz w:val="22"/>
              </w:rPr>
              <w:t>Desafio · 12 Semanas · Apenas 50 Vagas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6"/>
              </w:rPr>
              <w:t>Perca mais de 10kg em 12 semanas</w:t>
              <w:br/>
              <w:t>Com protocolo de atleta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"Você já tentou. Dieta. Procedimento. Aquela academia cara."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problema não é falta de esforço. É método. Sem as 3 variáveis certas, cada treino seu está queimando músculo em vez de gordura.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Treino com intensidade real. Dieta personalizada. Resultado de fisiculturismo aplicado à sua vida.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Card sobre a imagem do coach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DIONATAN ALVES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Pós Graduado Bodybuilder Coach · DYHIT Certified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Floating stats (cartões flutuantes sobre a imagem)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12 Semanas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50 Vagas disponíveis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Botões 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GARANTIR MINHA VAGA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50 VAGAS · LANÇAMENTO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Social proof</w:t>
      </w:r>
    </w:p>
    <w:p>
      <w:pPr>
        <w:spacing w:before="40" w:after="60"/>
      </w:pPr>
      <w:r>
        <w:rPr>
          <w:i w:val="0"/>
          <w:sz w:val="22"/>
        </w:rPr>
        <w:t>(Avatares de alunos com estrelas de avaliação)</w:t>
      </w:r>
    </w:p>
    <w:p>
      <w:pPr>
        <w:spacing w:before="280" w:after="80"/>
      </w:pPr>
      <w:r>
        <w:rPr>
          <w:b/>
          <w:color w:val="FF6A00"/>
          <w:sz w:val="26"/>
        </w:rPr>
        <w:t>Banda de Estatísticas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12sem  —  de protocolo intenso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+200  —  corpos transformados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10kg  —  de resultado médio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1  —  decisão muda tudo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Depoimento (seção de destaque)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✦ Depoimento real, sem edição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"Cara, o projeto foi essencial na minha vida! Foi através dele que eu aprendi a treinar de verdade, ter segurança nos exercícios, não ter medo de comer… Eu contratei o projeto porque ia operar a coluna e queria melhorar minha composição corporal e condicionamento físico, e os resultados que tive me ajudaram muito a ter um pós-cirúrgico INCRÍVEL. Foi uma experiência fantástica. 🤟🏻"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Ana Helena Adler — Aluna do Projeto 8 EM 12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'O Método' — Resumo dos 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6"/>
              </w:rPr>
              <w:t>INTENSIDADE REAL. RESULTADO REAL.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Card 1 — Treino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🏋️ Fim da Ficha Genérica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Treino que evolui com você, semana a semana. Sem improviso, sem perda de tempo.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Card 2 — Dieta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🥗 Coma para Crescer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Plano alimentar que cabe na sua rotina — e não te deixa com fome irracional.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Card 3 — Cardio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⚡ Queime sem Destruir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Cardio calculado para queimar gordura e preservar a massa que você está construindo.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Linha do tempo (fases resumidas)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SEM 1–4 | ADAPTAÇÃO — Técnica, calibração e primeiros resultados →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SEM 5–8 | INTENSIDADE — Cargas sobem, definição começa a aparecer →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SEM 9–12 | PEAK — Treino, dieta e cardio em sinergia total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Ver o método completo →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RESULTADOS REAIS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Veja o que acontece quando você aplica o Método 8 em 12 na prática.</w:t>
            </w:r>
          </w:p>
        </w:tc>
      </w:tr>
    </w:tbl>
    <w:p>
      <w:pPr>
        <w:spacing w:before="0" w:after="0"/>
      </w:pPr>
    </w:p>
    <w:p>
      <w:pPr>
        <w:spacing w:before="40" w:after="60"/>
      </w:pPr>
      <w:r>
        <w:rPr>
          <w:i w:val="0"/>
          <w:sz w:val="22"/>
        </w:rPr>
        <w:t>(Galeria de fotos antes/depois dos alunos — sem texto adicional)</w:t>
      </w:r>
    </w:p>
    <w:p>
      <w:pPr>
        <w:spacing w:before="280" w:after="80"/>
      </w:pPr>
      <w:r>
        <w:rPr>
          <w:b/>
          <w:color w:val="FF6A00"/>
          <w:sz w:val="26"/>
        </w:rPr>
        <w:t>Seção 'Para Quem' — Elegibilidade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6"/>
              </w:rPr>
              <w:t>SEJA HONESTO CONSIGO MESMO.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 fisiologia é honesta. O método funciona para quem aplica. Veja se é o seu caso: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Projeto 8 em 12 não é para qualquer um. É para quem está pronto para um compromisso real.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✅ É para você:</w:t>
      </w:r>
    </w:p>
    <w:p>
      <w:pPr>
        <w:pStyle w:val="ListBullet"/>
        <w:spacing w:before="20" w:after="20"/>
      </w:pPr>
      <w:r>
        <w:rPr>
          <w:sz w:val="22"/>
        </w:rPr>
        <w:t>Você malha há meses mas o corpo não muda</w:t>
      </w:r>
    </w:p>
    <w:p>
      <w:pPr>
        <w:pStyle w:val="ListBullet"/>
        <w:spacing w:before="20" w:after="20"/>
      </w:pPr>
      <w:r>
        <w:rPr>
          <w:sz w:val="22"/>
        </w:rPr>
        <w:t>Você já tentou dietas e procedimentos caros sem resultado</w:t>
      </w:r>
    </w:p>
    <w:p>
      <w:pPr>
        <w:pStyle w:val="ListBullet"/>
        <w:spacing w:before="20" w:after="20"/>
      </w:pPr>
      <w:r>
        <w:rPr>
          <w:sz w:val="22"/>
        </w:rPr>
        <w:t>Você quer um físico atlético mas não sabe por onde começar</w:t>
      </w:r>
    </w:p>
    <w:p>
      <w:pPr>
        <w:pStyle w:val="ListBullet"/>
        <w:spacing w:before="20" w:after="20"/>
      </w:pPr>
      <w:r>
        <w:rPr>
          <w:sz w:val="22"/>
        </w:rPr>
        <w:t>Você é consistente quando tem um protocolo claro para seguir</w:t>
      </w:r>
    </w:p>
    <w:p>
      <w:pPr>
        <w:pStyle w:val="ListBullet"/>
        <w:spacing w:before="20" w:after="20"/>
      </w:pPr>
      <w:r>
        <w:rPr>
          <w:sz w:val="22"/>
        </w:rPr>
        <w:t>Você está disposto a seguir o plano à risca por 12 semanas</w:t>
      </w:r>
    </w:p>
    <w:p>
      <w:pPr>
        <w:spacing w:before="200" w:after="60"/>
      </w:pPr>
      <w:r>
        <w:rPr>
          <w:b/>
          <w:color w:val="444444"/>
          <w:sz w:val="22"/>
        </w:rPr>
        <w:t>❌ Não é para você:</w:t>
      </w:r>
    </w:p>
    <w:p>
      <w:pPr>
        <w:pStyle w:val="ListBullet"/>
        <w:spacing w:before="20" w:after="20"/>
      </w:pPr>
      <w:r>
        <w:rPr>
          <w:sz w:val="22"/>
        </w:rPr>
        <w:t>Você busca resultado sem compromisso real</w:t>
      </w:r>
    </w:p>
    <w:p>
      <w:pPr>
        <w:pStyle w:val="ListBullet"/>
        <w:spacing w:before="20" w:after="20"/>
      </w:pPr>
      <w:r>
        <w:rPr>
          <w:sz w:val="22"/>
        </w:rPr>
        <w:t>Você quer uma solução milagrosa ou rápida demais</w:t>
      </w:r>
    </w:p>
    <w:p>
      <w:pPr>
        <w:pStyle w:val="ListBullet"/>
        <w:spacing w:before="20" w:after="20"/>
      </w:pPr>
      <w:r>
        <w:rPr>
          <w:sz w:val="22"/>
        </w:rPr>
        <w:t>Você não está disposto a mudar alimentação e rotina de treino</w:t>
      </w:r>
    </w:p>
    <w:p>
      <w:pPr>
        <w:spacing w:before="280" w:after="80"/>
      </w:pPr>
      <w:r>
        <w:rPr>
          <w:b/>
          <w:color w:val="FF6A00"/>
          <w:sz w:val="26"/>
        </w:rPr>
        <w:t>Seção Expert / Sobre o Coach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Seu Treinador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6"/>
              </w:rPr>
              <w:t>FORMADO PARA TRANSFORMAR CORPOS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Dionatan Alves criou o Projeto 8 EM 12 para levar o método de preparação atlética para pessoas comuns que querem resultado de verdade — sem extremos, com protocolo.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Credenciais:</w:t>
      </w:r>
    </w:p>
    <w:p>
      <w:pPr>
        <w:pStyle w:val="ListBullet"/>
        <w:spacing w:before="20" w:after="20"/>
      </w:pPr>
      <w:r>
        <w:rPr>
          <w:sz w:val="22"/>
        </w:rPr>
        <w:t>🎓 Graduado em Educação Física</w:t>
      </w:r>
    </w:p>
    <w:p>
      <w:pPr>
        <w:pStyle w:val="ListBullet"/>
        <w:spacing w:before="20" w:after="20"/>
      </w:pPr>
      <w:r>
        <w:rPr>
          <w:sz w:val="22"/>
        </w:rPr>
        <w:t>🏅 Pós Graduado em Bodybuilder Coach</w:t>
      </w:r>
    </w:p>
    <w:p>
      <w:pPr>
        <w:pStyle w:val="ListBullet"/>
        <w:spacing w:before="20" w:after="20"/>
      </w:pPr>
      <w:r>
        <w:rPr>
          <w:sz w:val="22"/>
        </w:rPr>
        <w:t>🏆 Atleta Master Amador de Fisiculturismo</w:t>
      </w:r>
    </w:p>
    <w:p>
      <w:pPr>
        <w:pStyle w:val="ListBullet"/>
        <w:spacing w:before="20" w:after="20"/>
      </w:pPr>
      <w:r>
        <w:rPr>
          <w:sz w:val="22"/>
        </w:rPr>
        <w:t>👥 Cofundador War Zone · Treinador de Atletas Amadores</w:t>
      </w:r>
    </w:p>
    <w:p>
      <w:pPr>
        <w:spacing w:before="200" w:after="60"/>
      </w:pPr>
      <w:r>
        <w:rPr>
          <w:b/>
          <w:color w:val="444444"/>
          <w:sz w:val="22"/>
        </w:rPr>
        <w:t>Sobreposição na imagem: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DIONATAN ALVES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Bodybuilder Coach · Master DYHIT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Bloco certificação DYHIT: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CERTIFICAÇÃO MASTER DYHIT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Dionatan Alves é um dos 6 selecionados no Brasil pelo lendário Dorian Yates (6x Mr. Olympia).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Conhecer Método  →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Calculadora de Potencial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CALCULADORA EXCLUSIVA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Qual é o seu potencial de transformação?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Preencha seus dados e descubra o que o Projeto 8 EM 12 pode fazer pelo seu corpo em 12 semanas.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Campos do formulário:</w:t>
      </w:r>
    </w:p>
    <w:p>
      <w:pPr>
        <w:pStyle w:val="ListBullet"/>
        <w:spacing w:before="20" w:after="20"/>
      </w:pPr>
      <w:r>
        <w:rPr>
          <w:sz w:val="22"/>
        </w:rPr>
        <w:t>Sexo: [Masculino] [Feminino]</w:t>
      </w:r>
    </w:p>
    <w:p>
      <w:pPr>
        <w:pStyle w:val="ListBullet"/>
        <w:spacing w:before="20" w:after="20"/>
      </w:pPr>
      <w:r>
        <w:rPr>
          <w:sz w:val="22"/>
        </w:rPr>
        <w:t>Objetivo principal: [Definição] [Massa] [Os dois]</w:t>
      </w:r>
    </w:p>
    <w:p>
      <w:pPr>
        <w:pStyle w:val="ListBullet"/>
        <w:spacing w:before="20" w:after="20"/>
      </w:pPr>
      <w:r>
        <w:rPr>
          <w:sz w:val="22"/>
        </w:rPr>
        <w:t>Idade (anos)</w:t>
      </w:r>
    </w:p>
    <w:p>
      <w:pPr>
        <w:pStyle w:val="ListBullet"/>
        <w:spacing w:before="20" w:after="20"/>
      </w:pPr>
      <w:r>
        <w:rPr>
          <w:sz w:val="22"/>
        </w:rPr>
        <w:t>Altura (cm)</w:t>
      </w:r>
    </w:p>
    <w:p>
      <w:pPr>
        <w:pStyle w:val="ListBullet"/>
        <w:spacing w:before="20" w:after="20"/>
      </w:pPr>
      <w:r>
        <w:rPr>
          <w:sz w:val="22"/>
        </w:rPr>
        <w:t>Peso atual (kg)</w:t>
      </w:r>
    </w:p>
    <w:p>
      <w:pPr>
        <w:pStyle w:val="ListBullet"/>
        <w:spacing w:before="20" w:after="20"/>
      </w:pPr>
      <w:r>
        <w:rPr>
          <w:sz w:val="22"/>
        </w:rPr>
        <w:t>Nível de experiência: [Iniciante (0–1 ano)] [Intermediário (1–3 anos)] [Avançado (3+ anos)]</w:t>
      </w:r>
    </w:p>
    <w:p>
      <w:pPr>
        <w:spacing w:before="200" w:after="60"/>
      </w:pPr>
      <w:r>
        <w:rPr>
          <w:b/>
          <w:color w:val="444444"/>
          <w:sz w:val="22"/>
        </w:rPr>
        <w:t>Resultado exibido (após preencher):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⚡ Preencha seus dados ao lado para ver seu potencial de transformação em 12 semanas.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— Gordura a perder —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— Massa muscular —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🔥 Quero garantir minha transformação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* Estimativas baseadas em protocolos científicos de 12 semanas com aderência total ao método. Resultados individuais variam.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de Preços / Oferta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⚡ Oferta de Lançamento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8"/>
              </w:rPr>
              <w:t>PROJETO 8 EM 12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10kg de transformação em 12 semanas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De: R$ 1.497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Valor exclusivo de lançamento — Turma 1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6A00"/>
                <w:sz w:val="32"/>
              </w:rPr>
              <w:t>R$ 497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ou até 12x no cartão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O que está incluso:</w:t>
      </w:r>
    </w:p>
    <w:p>
      <w:pPr>
        <w:pStyle w:val="ListBullet"/>
        <w:spacing w:before="20" w:after="20"/>
      </w:pPr>
      <w:r>
        <w:rPr>
          <w:sz w:val="22"/>
        </w:rPr>
        <w:t>✅ Protocolo de treino individualizado (via app)</w:t>
      </w:r>
    </w:p>
    <w:p>
      <w:pPr>
        <w:pStyle w:val="ListBullet"/>
        <w:spacing w:before="20" w:after="20"/>
      </w:pPr>
      <w:r>
        <w:rPr>
          <w:sz w:val="22"/>
        </w:rPr>
        <w:t>✅ Dieta personalizada em PDF</w:t>
      </w:r>
    </w:p>
    <w:p>
      <w:pPr>
        <w:pStyle w:val="ListBullet"/>
        <w:spacing w:before="20" w:after="20"/>
      </w:pPr>
      <w:r>
        <w:rPr>
          <w:sz w:val="22"/>
        </w:rPr>
        <w:t>✅ Lista completa de substituições alimentares</w:t>
      </w:r>
    </w:p>
    <w:p>
      <w:pPr>
        <w:pStyle w:val="ListBullet"/>
        <w:spacing w:before="20" w:after="20"/>
      </w:pPr>
      <w:r>
        <w:rPr>
          <w:sz w:val="22"/>
        </w:rPr>
        <w:t>✅ Grupo exclusivo de suporte no WhatsApp</w:t>
      </w:r>
    </w:p>
    <w:p>
      <w:pPr>
        <w:pStyle w:val="ListBullet"/>
        <w:spacing w:before="20" w:after="20"/>
      </w:pPr>
      <w:r>
        <w:rPr>
          <w:sz w:val="22"/>
        </w:rPr>
        <w:t>✅ Método baseado em preparação atlética real</w:t>
      </w:r>
    </w:p>
    <w:p>
      <w:pPr>
        <w:pStyle w:val="ListBullet"/>
        <w:spacing w:before="20" w:after="20"/>
      </w:pPr>
      <w:r>
        <w:rPr>
          <w:sz w:val="22"/>
        </w:rPr>
        <w:t>✅ Acesso direto ao coach Dionatan Alves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QUERO MEU MELHOR FÍSICO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🔒 Pagamento 100% Seguro · Cartão ou PIX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Apenas 50 vagas disponíveis nesta turma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Garantia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A Garantia do Método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Nossa garantia é simples: siga o protocolo à risca por 12 semanas. Treino, dieta e cardio como prescrito. Você vai conquistar o melhor físico da sua vida. O método funciona. A parte do esforço é com você.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FAQ — Perguntas Respondidas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PERGUNTAS RESPONDIDAS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Tudo que você precisa saber antes de garantir sua vaga.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Preciso ter experiência na academia?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Não. O protocolo é adaptado ao seu nível atual. O que você precisa é de comprometimento real.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Quanto tempo por dia preciso treinar?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Os treinos são planejados para durar entre 50 e 70 minutos, com frequência de 4 a 5 vezes por semana. O protocolo de cardio estratégico é separado e leva em média 20 a 30 minutos. A ideia não é passar horas na academia: o objetivo é treinar com intensidade certa no tempo certo.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Como recebo o material?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Após a confirmação do pagamento, você recebe o acesso ao app de treino e o PDF da dieta personalizada em até 7 dias úteis.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Tem garantia?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A garantia é o resultado: seu melhor físico em 12 semanas, seguindo o protocolo à risca. Não oferecemos reembolso após entrega do material personalizado.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Posso fazer o protocolo com pouco equipamento?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O protocolo foi desenhado para academia convencional. Você vai precisar de acesso a equipamentos básicos como barra, halteres, cabos e máquinas. Não é necessário uma academia de ponta: qualquer academia com estrutura mínima funciona. Treino em casa sem equipamentos não é suportado por este protocolo.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E se eu não tiver resultado?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O método funciona desde que você siga o protocolo. Treino, dieta e cardio como prescrito, durante as 12 semanas. Quem cumpre o protocolo à risca transforma o corpo. Se por qualquer motivo você seguiu tudo e não viu evolução, o Dionatan avalia seu caso individualmente. A garantia é do método, não de milagre. O esforço é com você.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Como funciona o pagamento?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Via cartão de crédito ou PIX, direto pelo link de pagamento. Simples e seguro.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Por que 12 semanas e não menos?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12 semanas é o intervalo mínimo para o corpo consolidar adaptações crônicas reais: transição de fibras musculares, aumento de sensibilidade à insulina via GLUT4 e expansão do volume plasmático. Menos que isso e você sai antes do resultado aparecer de verdade.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Ainda tem vaga ou já fechou?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Enquanto você está lendo isso, ainda tem. São apenas 50 vagas por turma — o limite existe porque cada dieta é montada individualmente pelo Dionatan. Quando fechar, fecha.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Ainda tem alguma dúvida? Fale diretamente com o Dionatan.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💬 Tirar dúvidas no WhatsApp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CTA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8"/>
              </w:rPr>
              <w:t>CHEGA DE ESPERAR. COMEÇA AGORA.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Dionatan monta cada dieta individualmente. São 50 vagas e ponto.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12 semanas é o tempo que a fisiologia confirma para adaptações crônicas reais. Não é prazo de marketing.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GARANTIR MINHA VAGA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Rodapé (Footer)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Método de atleta. Resultado real. Sem desculpas.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Links sociais: Instagram | Facebook</w:t>
      </w:r>
    </w:p>
    <w:p>
      <w:pPr>
        <w:pStyle w:val="ListBullet"/>
        <w:spacing w:before="20" w:after="20"/>
      </w:pPr>
      <w:r>
        <w:rPr>
          <w:sz w:val="22"/>
        </w:rPr>
        <w:t>Links legais: Termos | Privacidade | teamdiou.com.br</w:t>
      </w:r>
    </w:p>
    <w:p>
      <w:pPr>
        <w:pStyle w:val="ListBullet"/>
        <w:spacing w:before="20" w:after="20"/>
      </w:pPr>
      <w:r>
        <w:rPr>
          <w:sz w:val="22"/>
        </w:rPr>
        <w:t>Copyright: © 2025 Projeto 8 EM 12 · Dionatan Alves · Todos os direitos reservados.</w:t>
      </w:r>
    </w:p>
    <w:p>
      <w:pPr>
        <w:spacing w:before="280" w:after="80"/>
      </w:pPr>
      <w:r>
        <w:rPr>
          <w:b/>
          <w:color w:val="FF6A00"/>
          <w:sz w:val="26"/>
        </w:rPr>
        <w:t>Modais (Janelas Pop-up)</w:t>
      </w:r>
    </w:p>
    <w:p>
      <w:pPr>
        <w:spacing w:before="200" w:after="60"/>
      </w:pPr>
      <w:r>
        <w:rPr>
          <w:b/>
          <w:color w:val="444444"/>
          <w:sz w:val="22"/>
        </w:rPr>
        <w:t>Modal 1 — Calculadora de Potencial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SEU POTENCIAL EM 12 SEMANAS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Descubra quanto você pode transformar antes de garantir sua vaga.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Apenas 50 vagas disponíveis neste lançamento</w:t>
            </w:r>
          </w:p>
        </w:tc>
      </w:tr>
    </w:tbl>
    <w:p>
      <w:pPr>
        <w:spacing w:before="0" w:after="0"/>
      </w:pPr>
    </w:p>
    <w:p>
      <w:pPr>
        <w:spacing w:before="40" w:after="60"/>
      </w:pPr>
      <w:r>
        <w:rPr>
          <w:i w:val="0"/>
          <w:sz w:val="22"/>
        </w:rPr>
        <w:t>Campos: Sexo (Masculino/Feminino) | Objetivo (Definição/Massa/Os dois) | Nível (Iniciante/Intermediário/Avançado) | Idade | Peso (kg) | Altura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🔥 QUERO ESSE RESULTADO!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Sem compromisso. O próximo passo é só uma conversa no WhatsApp.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Modal 2 — Formulário de Contato (após resultado da calculadora)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FALTA POUCO PARA COMEÇAR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Preencha seus dados e o Dionatan vai entrar em contato para confirmar sua vaga.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Campo: Seu nome completo  (placeholder: Ex: João Silva)</w:t>
      </w:r>
    </w:p>
    <w:p>
      <w:pPr>
        <w:pStyle w:val="ListBullet"/>
        <w:spacing w:before="20" w:after="20"/>
      </w:pPr>
      <w:r>
        <w:rPr>
          <w:sz w:val="22"/>
        </w:rPr>
        <w:t>Campo: Seu WhatsApp (com DDD)  (placeholder: Ex: 11999998888)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🔒 GARANTIR MINHA VAGA AGORA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🔒 Seus dados são usados apenas para confirmar sua vaga. Sem spam.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Modal 3 — Confirmação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VOCÊ DEU O PRIMEIRO PASSO.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[Nome do usuário], seus dados foram recebidos. O checkout está abrindo em uma nova aba para você confirmar sua vaga.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 sua transformação começa agora.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400" w:after="120"/>
        <w:pBdr>
          <w:bottom w:val="single" w:sz="10" w:space="1" w:color="FF6A00"/>
        </w:pBdr>
      </w:pPr>
      <w:r>
        <w:rPr>
          <w:b/>
          <w:color w:val="1A1A1A"/>
          <w:sz w:val="34"/>
        </w:rPr>
        <w:t>PÁGINA 2 — METODO.HTML (PÁGINA DO MÉTODO COMPLETO)</w:t>
      </w:r>
    </w:p>
    <w:p>
      <w:pPr>
        <w:spacing w:before="280" w:after="80"/>
      </w:pPr>
      <w:r>
        <w:rPr>
          <w:b/>
          <w:color w:val="FF6A00"/>
          <w:sz w:val="26"/>
        </w:rPr>
        <w:t>SEO — Título e Descrição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TITLE: O Método Completo | Projeto 8 EM 12 — Dionatan Alves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META description: Entenda o protocolo completo do Projeto 8 EM 12: treino individualizado, dieta fisiológica e cardio estratégico. O método que transforma em 12 semanas.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Navegação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← Voltar ao site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Garantir Vaga  →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O Método Completo · Protocolo de Atleta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8"/>
              </w:rPr>
              <w:t>O MÉTODO QUE TRANSFORMA EM 12 SEMANAS.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Não é uma dieta. Não é uma planilha de treino. É um protocolo completo com as mesmas variáveis que um atleta de competição usa, adaptado para a sua vida real.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Garantir minha vaga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Ver o protocolo ↓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Seção Manifesto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Toda semana você aparece. Treina. Come certo. Faz tudo que disseram que funcionava.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6"/>
              </w:rPr>
              <w:t>E O ESPELHO CONTINUA DIZENDO A MESMA COISA.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Isso não é falta de esforço. É o custo de treinar sem o protocolo certo.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As 3 Variáveis do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O Protocolo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AS 3 VARIÁVEIS DO RESULTADO.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Sem as três trabalhando juntas, você não transforma. Você só se cansa. O 8 EM 12 integra cada uma delas para o seu perfil.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01 — TREINO INDIVIDUALIZADO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Variável 01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🏋️ TREINO INDIVIDUALIZADO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Protocolo montado especificamente para o seu nível, frequência disponível e objetivo. Nada de ficha genérica da internet.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Progressão de carga semana a semana</w:t>
      </w:r>
    </w:p>
    <w:p>
      <w:pPr>
        <w:pStyle w:val="ListBullet"/>
        <w:spacing w:before="20" w:after="20"/>
      </w:pPr>
      <w:r>
        <w:rPr>
          <w:sz w:val="22"/>
        </w:rPr>
        <w:t>Volume e densidade calculados para hipertrofia real</w:t>
      </w:r>
    </w:p>
    <w:p>
      <w:pPr>
        <w:pStyle w:val="ListBullet"/>
        <w:spacing w:before="20" w:after="20"/>
      </w:pPr>
      <w:r>
        <w:rPr>
          <w:sz w:val="22"/>
        </w:rPr>
        <w:t>Ajustes conforme sua evolução e feedback</w:t>
      </w:r>
    </w:p>
    <w:p>
      <w:pPr>
        <w:pStyle w:val="ListBullet"/>
        <w:spacing w:before="20" w:after="20"/>
      </w:pPr>
      <w:r>
        <w:rPr>
          <w:sz w:val="22"/>
        </w:rPr>
        <w:t>Foco em movimentos compostos + isolação estratégica</w:t>
      </w:r>
    </w:p>
    <w:p>
      <w:pPr>
        <w:spacing w:before="200" w:after="60"/>
      </w:pPr>
      <w:r>
        <w:rPr>
          <w:b/>
          <w:color w:val="444444"/>
          <w:sz w:val="22"/>
        </w:rPr>
        <w:t>02 — DIETA FISIOLÓGICA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Variável 02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🥩 DIETA FISIOLÓGICA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Plano alimentar baseado na sua composição corporal, metabolismo e rotina. Com lista completa de substituições para caber na sua vida.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Cálculo de macros individualizado (proteína, carbo, gordura)</w:t>
      </w:r>
    </w:p>
    <w:p>
      <w:pPr>
        <w:pStyle w:val="ListBullet"/>
        <w:spacing w:before="20" w:after="20"/>
      </w:pPr>
      <w:r>
        <w:rPr>
          <w:sz w:val="22"/>
        </w:rPr>
        <w:t>Déficit calórico sem perda de músculo</w:t>
      </w:r>
    </w:p>
    <w:p>
      <w:pPr>
        <w:pStyle w:val="ListBullet"/>
        <w:spacing w:before="20" w:after="20"/>
      </w:pPr>
      <w:r>
        <w:rPr>
          <w:sz w:val="22"/>
        </w:rPr>
        <w:t>Flexibilidade real, sem presos a horários impossíveis</w:t>
      </w:r>
    </w:p>
    <w:p>
      <w:pPr>
        <w:pStyle w:val="ListBullet"/>
        <w:spacing w:before="20" w:after="20"/>
      </w:pPr>
      <w:r>
        <w:rPr>
          <w:sz w:val="22"/>
        </w:rPr>
        <w:t>Suplementação orientada quando necessário</w:t>
      </w:r>
    </w:p>
    <w:p>
      <w:pPr>
        <w:spacing w:before="200" w:after="60"/>
      </w:pPr>
      <w:r>
        <w:rPr>
          <w:b/>
          <w:color w:val="444444"/>
          <w:sz w:val="22"/>
        </w:rPr>
        <w:t>03 — CARDIO ESTRATÉGICO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Variável 03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🏃 CARDIO ESTRATÉGICO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Calculado para o momento de maior eficiência metabólica. Timing e intensidade corretos para maximizar queima de gordura.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Modalidade e intensidade ajustadas ao seu perfil</w:t>
      </w:r>
    </w:p>
    <w:p>
      <w:pPr>
        <w:pStyle w:val="ListBullet"/>
        <w:spacing w:before="20" w:after="20"/>
      </w:pPr>
      <w:r>
        <w:rPr>
          <w:sz w:val="22"/>
        </w:rPr>
        <w:t>HIIT vs steady-state: aplicação fisiologicamente embasada</w:t>
      </w:r>
    </w:p>
    <w:p>
      <w:pPr>
        <w:pStyle w:val="ListBullet"/>
        <w:spacing w:before="20" w:after="20"/>
      </w:pPr>
      <w:r>
        <w:rPr>
          <w:sz w:val="22"/>
        </w:rPr>
        <w:t>Sem destruir músculo com excesso de cardio</w:t>
      </w:r>
    </w:p>
    <w:p>
      <w:pPr>
        <w:pStyle w:val="ListBullet"/>
        <w:spacing w:before="20" w:after="20"/>
      </w:pPr>
      <w:r>
        <w:rPr>
          <w:sz w:val="22"/>
        </w:rPr>
        <w:t>Integrado ao treino de força para sinergia máxima</w:t>
      </w:r>
    </w:p>
    <w:p>
      <w:pPr>
        <w:spacing w:before="280" w:after="80"/>
      </w:pPr>
      <w:r>
        <w:rPr>
          <w:b/>
          <w:color w:val="FF6A00"/>
          <w:sz w:val="26"/>
        </w:rPr>
        <w:t>Por Que Funciona — Fundamentação Científica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Fundamentação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POR QUE FUNCIONA.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Projeto 8 EM 12 combina os três pilares que a fisiologia do exercício confirma serem necessários para transformação corporal real. Sem tendências de internet.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🔥 01 / TREINO — HIPERTROFIA TIPO IIa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Estímulo neural e metabólico focado nas fibras de contração rápida, as que geram volume e definição visível. O protocolo usa sobrecarga progressiva real para recrutar e desenvolver essas fibras de forma consistente, semana após semana.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🥩 02 / NUTRIÇÃO — EQUILÍBRIO NITROGENADO POSITIVO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Manutenção de balanço nitrogenado positivo enquanto opera em déficit calórico. Queima de gordura real sem canibalizar a massa que você está construindo. É fisiologia aplicada à sua composição específica.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⚡ 03 / CARDIO — OXIDAÇÃO LIPÍDICA ESTRATÉGICA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Cardio calculado para o momento de maior eficiência metabólica do dia. A taxa de oxidação lipídica varia com horário, estado alimentado/jejum e intensidade. O protocolo usa isso a seu favor para acelerar a lipólise sem catabolismo muscular.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As 3 Fases das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A Jornada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AS 3 FASES DAS 12 SEMANAS.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Cada fase tem função específica. Não existe atalho entre elas. E é exatamente por isso que o resultado é real.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01 — ADAPTAÇÃO (Semanas 1–4)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A base de tudo. Sem ela, o resto não tem efeito.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Mielinização neural dos movimentos</w:t>
      </w:r>
    </w:p>
    <w:p>
      <w:pPr>
        <w:pStyle w:val="ListBullet"/>
        <w:spacing w:before="20" w:after="20"/>
      </w:pPr>
      <w:r>
        <w:rPr>
          <w:sz w:val="22"/>
        </w:rPr>
        <w:t>Calibração metabólica individual</w:t>
      </w:r>
    </w:p>
    <w:p>
      <w:pPr>
        <w:pStyle w:val="ListBullet"/>
        <w:spacing w:before="20" w:after="20"/>
      </w:pPr>
      <w:r>
        <w:rPr>
          <w:sz w:val="22"/>
        </w:rPr>
        <w:t>Estabelecimento da rotina e constância</w:t>
      </w:r>
    </w:p>
    <w:p>
      <w:pPr>
        <w:pStyle w:val="ListBullet"/>
        <w:spacing w:before="20" w:after="20"/>
      </w:pPr>
      <w:r>
        <w:rPr>
          <w:sz w:val="22"/>
        </w:rPr>
        <w:t>Primeiros sinais visuais de mudança</w:t>
      </w:r>
    </w:p>
    <w:p>
      <w:pPr>
        <w:spacing w:before="200" w:after="60"/>
      </w:pPr>
      <w:r>
        <w:rPr>
          <w:b/>
          <w:color w:val="444444"/>
          <w:sz w:val="22"/>
        </w:rPr>
        <w:t>02 — INTENSIDADE (Semanas 5–8)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O motor acelera. Cargas sobem, definição aparece.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Sobrecarga progressiva real e mensurável</w:t>
      </w:r>
    </w:p>
    <w:p>
      <w:pPr>
        <w:pStyle w:val="ListBullet"/>
        <w:spacing w:before="20" w:after="20"/>
      </w:pPr>
      <w:r>
        <w:rPr>
          <w:sz w:val="22"/>
        </w:rPr>
        <w:t>Aumento de densidade muscular visível</w:t>
      </w:r>
    </w:p>
    <w:p>
      <w:pPr>
        <w:pStyle w:val="ListBullet"/>
        <w:spacing w:before="20" w:after="20"/>
      </w:pPr>
      <w:r>
        <w:rPr>
          <w:sz w:val="22"/>
        </w:rPr>
        <w:t>Lipólise acelerada (gordura começa a sumir)</w:t>
      </w:r>
    </w:p>
    <w:p>
      <w:pPr>
        <w:pStyle w:val="ListBullet"/>
        <w:spacing w:before="20" w:after="20"/>
      </w:pPr>
      <w:r>
        <w:rPr>
          <w:sz w:val="22"/>
        </w:rPr>
        <w:t>Ajustes táticos no protocolo</w:t>
      </w:r>
    </w:p>
    <w:p>
      <w:pPr>
        <w:spacing w:before="200" w:after="60"/>
      </w:pPr>
      <w:r>
        <w:rPr>
          <w:b/>
          <w:color w:val="444444"/>
          <w:sz w:val="22"/>
        </w:rPr>
        <w:t>03 — LAPIDAÇÃO (Semanas 9–12)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Treino, dieta e cardio em sinergia total.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Pico de eficiência metabólica</w:t>
      </w:r>
    </w:p>
    <w:p>
      <w:pPr>
        <w:pStyle w:val="ListBullet"/>
        <w:spacing w:before="20" w:after="20"/>
      </w:pPr>
      <w:r>
        <w:rPr>
          <w:sz w:val="22"/>
        </w:rPr>
        <w:t>Definição e separação muscular máxima</w:t>
      </w:r>
    </w:p>
    <w:p>
      <w:pPr>
        <w:pStyle w:val="ListBullet"/>
        <w:spacing w:before="20" w:after="20"/>
      </w:pPr>
      <w:r>
        <w:rPr>
          <w:sz w:val="22"/>
        </w:rPr>
        <w:t>O seu melhor físico do ano. Comprovado.</w:t>
      </w:r>
    </w:p>
    <w:p>
      <w:pPr>
        <w:pStyle w:val="ListBullet"/>
        <w:spacing w:before="20" w:after="20"/>
      </w:pPr>
      <w:r>
        <w:rPr>
          <w:sz w:val="22"/>
        </w:rPr>
        <w:t>Base para o próximo ciclo</w:t>
      </w:r>
    </w:p>
    <w:p>
      <w:pPr>
        <w:spacing w:before="280" w:after="80"/>
      </w:pPr>
      <w:r>
        <w:rPr>
          <w:b/>
          <w:color w:val="FF6A00"/>
          <w:sz w:val="26"/>
        </w:rPr>
        <w:t>Tudo que Está Incluso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O que você recebe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TUDO QUE ESTÁ INCLUSO.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Não é um produto digital que você compra e abandona. É um acompanhamento completo, do primeiro ao último dia.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01 🏋️ TREINO INDIVIDUALIZADO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Protocolo montado para o seu nível, frequência semanal e objetivo. Progressão de carga planejada para as 12 semanas.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02 🥩 DIETA PERSONALIZADA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Plano alimentar com macros calculados para a sua fisiologia + lista completa de substituições para caber na sua rotina.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03 🏃 CARDIO ESTRATÉGICO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Protocolo de cardio ajustado para máxima oxidação lipídica sem sacrificar massa muscular. Modalidade e timing calculados.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04 💬 SUPORTE DIRETO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Acesso direto ao Dionatan pelo WhatsApp durante todo o protocolo. Ajustes, dúvidas e correções de rota em tempo real.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05 🏆 MÉTODO DE ATLETA ADAPTADO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protocolo base é o mesmo usado na preparação competitiva, adaptado para quem tem trabalho, família e rotina real.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Comparativo: Método Tradicional vs. Nossa Abordagem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Diferencial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MÉTODO TRADICIONAL VS NOSSA ABORDAGEM.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❌ ACADEMIA COMUM</w:t>
      </w:r>
    </w:p>
    <w:p>
      <w:pPr>
        <w:pStyle w:val="ListBullet"/>
        <w:spacing w:before="20" w:after="20"/>
      </w:pPr>
      <w:r>
        <w:rPr>
          <w:sz w:val="22"/>
        </w:rPr>
        <w:t>✕ Ficha de treino genérica igual para todos</w:t>
      </w:r>
    </w:p>
    <w:p>
      <w:pPr>
        <w:pStyle w:val="ListBullet"/>
        <w:spacing w:before="20" w:after="20"/>
      </w:pPr>
      <w:r>
        <w:rPr>
          <w:sz w:val="22"/>
        </w:rPr>
        <w:t>✕ Dieta de internet sem base fisiológica</w:t>
      </w:r>
    </w:p>
    <w:p>
      <w:pPr>
        <w:pStyle w:val="ListBullet"/>
        <w:spacing w:before="20" w:after="20"/>
      </w:pPr>
      <w:r>
        <w:rPr>
          <w:sz w:val="22"/>
        </w:rPr>
        <w:t>✕ Sem acompanhamento ou ajustes no percurso</w:t>
      </w:r>
    </w:p>
    <w:p>
      <w:pPr>
        <w:pStyle w:val="ListBullet"/>
        <w:spacing w:before="20" w:after="20"/>
      </w:pPr>
      <w:r>
        <w:rPr>
          <w:sz w:val="22"/>
        </w:rPr>
        <w:t>✕ Cardio excessivo que destrói músculo</w:t>
      </w:r>
    </w:p>
    <w:p>
      <w:pPr>
        <w:pStyle w:val="ListBullet"/>
        <w:spacing w:before="20" w:after="20"/>
      </w:pPr>
      <w:r>
        <w:rPr>
          <w:sz w:val="22"/>
        </w:rPr>
        <w:t>✕ Frustração e abandono após 60 dias</w:t>
      </w:r>
    </w:p>
    <w:p>
      <w:pPr>
        <w:spacing w:before="200" w:after="60"/>
      </w:pPr>
      <w:r>
        <w:rPr>
          <w:b/>
          <w:color w:val="444444"/>
          <w:sz w:val="22"/>
        </w:rPr>
        <w:t>🏆 8 EM 12 MÉTODO</w:t>
      </w:r>
    </w:p>
    <w:p>
      <w:pPr>
        <w:pStyle w:val="ListBullet"/>
        <w:spacing w:before="20" w:after="20"/>
      </w:pPr>
      <w:r>
        <w:rPr>
          <w:sz w:val="22"/>
        </w:rPr>
        <w:t>✓ Protocolo individualizado para o seu perfil</w:t>
      </w:r>
    </w:p>
    <w:p>
      <w:pPr>
        <w:pStyle w:val="ListBullet"/>
        <w:spacing w:before="20" w:after="20"/>
      </w:pPr>
      <w:r>
        <w:rPr>
          <w:sz w:val="22"/>
        </w:rPr>
        <w:t>✓ Nutrição baseada na sua fisiologia real</w:t>
      </w:r>
    </w:p>
    <w:p>
      <w:pPr>
        <w:pStyle w:val="ListBullet"/>
        <w:spacing w:before="20" w:after="20"/>
      </w:pPr>
      <w:r>
        <w:rPr>
          <w:sz w:val="22"/>
        </w:rPr>
        <w:t>✓ Suporte direto e ajustes em tempo real</w:t>
      </w:r>
    </w:p>
    <w:p>
      <w:pPr>
        <w:pStyle w:val="ListBullet"/>
        <w:spacing w:before="20" w:after="20"/>
      </w:pPr>
      <w:r>
        <w:rPr>
          <w:sz w:val="22"/>
        </w:rPr>
        <w:t>✓ Cardio calculado para queimar gordura, não músculo</w:t>
      </w:r>
    </w:p>
    <w:p>
      <w:pPr>
        <w:pStyle w:val="ListBullet"/>
        <w:spacing w:before="20" w:after="20"/>
      </w:pPr>
      <w:r>
        <w:rPr>
          <w:sz w:val="22"/>
        </w:rPr>
        <w:t>✓ Transformação visual em 12 semanas, comprovada</w:t>
      </w:r>
    </w:p>
    <w:p>
      <w:pPr>
        <w:spacing w:before="280" w:after="80"/>
      </w:pPr>
      <w:r>
        <w:rPr>
          <w:b/>
          <w:color w:val="FF6A00"/>
          <w:sz w:val="26"/>
        </w:rPr>
        <w:t>FAQ — Perguntas Frequentes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Dúvidas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PERGUNTAS FREQUENTES.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Preciso já estar em forma para começar?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Não. O protocolo é desenhado para o seu nível atual, seja iniciante, intermediário ou avançado. A fase de Adaptação (semanas 1 a 4) existe justamente para calibrar treino, dieta e cardio ao seu ponto de partida. O que importa é estar disposto a seguir o plano.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Como recebo meu treino e dieta?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Após a confirmação da sua vaga, o Dionatan entra em contato pelo WhatsApp para coletar seus dados (biometria, rotina, objetivos, histórico). Com isso, monta seu protocolo personalizado e entrega direto no WhatsApp em formato prático para acompanhar no dia a dia.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O suporte é individualizado mesmo?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Sim. Você tem acesso direto ao Dionatan durante as 12 semanas inteiras. Pode tirar dúvidas, reportar feedbacks do corpo, pedir ajustes no protocolo. O número de vagas é limitado a 50 exatamente para garantir que esse atendimento seja individual de verdade, não um grupo de suporte com respostas automáticas.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E se eu viajar ou tiver uma semana difícil?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Faz parte da vida real, e o protocolo é feito para ela. Avise o Dionatan antes e ele ajusta o treino para academia menor, casa ou hotel. A dieta também tem substituições para facilitar em situações atípicas. O método foi criado para quem tem rotina, não para monges.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P: Quanto tempo por semana preciso dedicar?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7FF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/>
                <w:sz w:val="22"/>
              </w:rPr>
              <w:t>R: O protocolo é construído em cima da sua disponibilidade real. De 3 a 5 dias de treino por semana, com sessões entre 50 e 70 minutos. Cardio complementa conforme o perfil. Não existe "treinar 2 horas por dia 7 dias na semana" aqui. Isso não é atleta, é excesso sem resultado.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CTA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🔥 Apenas 50 vagas · Lançamento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8"/>
              </w:rPr>
              <w:t>PRONTO PARA SUA TRANSFORMAÇÃO?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Em 12 semanas você pode ter o melhor físico da sua vida. Com o método que transforma. Não promete.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6A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color w:val="FFFFFF"/>
                <w:sz w:val="22"/>
              </w:rPr>
              <w:t>GARANTIR MINHA VAGA AGORA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Vagas limitadas · Protocolo personalizado · Suporte direto 12 semanas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b/>
          <w:color w:val="FF6A00"/>
          <w:sz w:val="26"/>
        </w:rPr>
        <w:t>Rodapé</w:t>
      </w:r>
    </w:p>
    <w:p>
      <w:pPr>
        <w:pStyle w:val="ListBullet"/>
        <w:spacing w:before="20" w:after="20"/>
      </w:pPr>
      <w:r>
        <w:rPr>
          <w:sz w:val="22"/>
        </w:rPr>
        <w:t>Links: Home | Termos | Privacidade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© 2025 Projeto 8 EM 12 · Dionatan Alves · Todos os direitos reservados.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400" w:after="120"/>
        <w:pBdr>
          <w:bottom w:val="single" w:sz="10" w:space="1" w:color="FF6A00"/>
        </w:pBdr>
      </w:pPr>
      <w:r>
        <w:rPr>
          <w:b/>
          <w:color w:val="1A1A1A"/>
          <w:sz w:val="34"/>
        </w:rPr>
        <w:t>PÁGINA 3 — PRIVACIDADE.HTML (POLÍTICA DE PRIVACIDADE)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TITLE: Política de Privacidade | Projeto 8 EM 12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← Voltar ao site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8"/>
              </w:rPr>
              <w:t>POLÍTICA DE PRIVACIDADE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Última atualização: abril de 2025 · Em conformidade com a LGPD (Lei nº 13.709/2018)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1. Controlador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responsável pelo tratamento dos seus dados pessoais é Dionatan Alves, atuando sob a marca TeamDiou, com contato via WhatsApp: (47) 98484-2336.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2. Dados Coletados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Coletamos os seguintes dados pessoais fornecidos voluntariamente por você ao preencher o formulário do site:</w:t>
              <w:br/>
              <w:t xml:space="preserve">  • Nome completo</w:t>
              <w:br/>
              <w:t xml:space="preserve">  • Endereço de e-mail</w:t>
              <w:br/>
              <w:t xml:space="preserve">  • Número de WhatsApp</w:t>
              <w:br/>
              <w:t xml:space="preserve">  • Dados da calculadora: sexo, objetivo, nível de experiência, idade, peso e altura</w:t>
              <w:br/>
              <w:t xml:space="preserve">  • Dados de navegação: UTM parameters, URL de acesso, data e hora</w:t>
              <w:br/>
              <w:br/>
              <w:t>Também coletamos dados de navegação de forma automática por meio de ferramentas de análise (Google Analytics 4, Microsoft Clarity), incluindo endereço IP anonimizado, tipo de dispositivo, navegador e comportamento de navegação.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3. Finalidade do Tratamento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Seus dados são utilizados para as seguintes finalidades:</w:t>
              <w:br/>
              <w:t xml:space="preserve">  • Execução do serviço: personalização do protocolo de treino e dieta conforme seus dados físicos</w:t>
              <w:br/>
              <w:t xml:space="preserve">  • Comunicação: contato via WhatsApp para suporte e acompanhamento do programa</w:t>
              <w:br/>
              <w:t xml:space="preserve">  • Marketing: envio de comunicações sobre o programa e lançamentos futuros (você pode cancelar a qualquer momento)</w:t>
              <w:br/>
              <w:t xml:space="preserve">  • Análise e melhoria: compreender o comportamento de navegação para otimizar o site e as campanhas</w:t>
              <w:br/>
              <w:t xml:space="preserve">  • Cumprimento legal: atender obrigações legais e regulatórias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4. Base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tratamento dos seus dados é fundamentado nas seguintes bases legais da LGPD:</w:t>
              <w:br/>
              <w:t xml:space="preserve">  • Consentimento (Art. 7º, I): para envio de comunicações de marketing</w:t>
              <w:br/>
              <w:t xml:space="preserve">  • Execução de contrato (Art. 7º, V): para entrega do programa adquirido</w:t>
              <w:br/>
              <w:t xml:space="preserve">  • Legítimo interesse (Art. 7º, IX): para análise de navegação e melhoria dos serviços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5. Compartilhamento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Seus dados podem ser compartilhados com:</w:t>
              <w:br/>
              <w:t xml:space="preserve">  • Google LLC — Google Analytics 4 e Google Tag Manager (análise de tráfego)</w:t>
              <w:br/>
              <w:t xml:space="preserve">  • Microsoft Corporation — Microsoft Clarity (análise de comportamento)</w:t>
              <w:br/>
              <w:t xml:space="preserve">  • Meta Platforms — API de Conversões para otimização de campanhas publicitárias</w:t>
              <w:br/>
              <w:t xml:space="preserve">  • Infinity Pay — processadora de pagamentos (apenas dados necessários à transação)</w:t>
              <w:br/>
              <w:br/>
              <w:t>Não vendemos, alugamos ou cedemos seus dados a terceiros para fins comerciais.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6. Cookies e Tecnologias de Rastreamento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Utilizamos cookies e tecnologias similares para:</w:t>
              <w:br/>
              <w:t xml:space="preserve">  • Medir o desempenho das páginas (GA4)</w:t>
              <w:br/>
              <w:t xml:space="preserve">  • Registrar sessões e mapas de calor (Clarity)</w:t>
              <w:br/>
              <w:t xml:space="preserve">  • Atribuir conversões a campanhas de anúncios (Meta Pixel / CAPI)</w:t>
              <w:br/>
              <w:t xml:space="preserve">  • Identificar a origem do acesso (UTM parameters)</w:t>
              <w:br/>
              <w:br/>
              <w:t>Ao continuar navegando, você consente com o uso de cookies. Você pode desabilitá-los nas configurações do seu navegador, embora isso possa afetar a experiência no site.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7. Retenção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Mantemos seus dados pelo tempo necessário para cumprir as finalidades descritas nesta política ou conforme exigido por lei:</w:t>
              <w:br/>
              <w:t xml:space="preserve">  • Dados de leads não convertidos: até 12 meses após a coleta</w:t>
              <w:br/>
              <w:t xml:space="preserve">  • Dados de clientes: durante a vigência do programa e por até 5 anos para fins fiscais e legais</w:t>
              <w:br/>
              <w:t xml:space="preserve">  • Dados de navegação (GA4, Clarity): conforme a política de retenção de cada plataforma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8. Seus Direitos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Nos termos da LGPD, você tem direito a:</w:t>
              <w:br/>
              <w:t xml:space="preserve">  • Confirmar a existência de tratamento dos seus dados</w:t>
              <w:br/>
              <w:t xml:space="preserve">  • Acessar seus dados pessoais</w:t>
              <w:br/>
              <w:t xml:space="preserve">  • Corrigir dados incompletos, inexatos ou desatualizados</w:t>
              <w:br/>
              <w:t xml:space="preserve">  • Solicitar a anonimização, bloqueio ou eliminação de dados desnecessários</w:t>
              <w:br/>
              <w:t xml:space="preserve">  • Revogar o consentimento a qualquer momento</w:t>
              <w:br/>
              <w:t xml:space="preserve">  • Solicitar a portabilidade dos dados</w:t>
              <w:br/>
              <w:br/>
              <w:t>Para exercer qualquer um desses direitos, entre em contato via WhatsApp: (47) 98484-2336. Responderemos em até 15 dias.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9.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Adotamos medidas técnicas e organizacionais adequadas para proteger seus dados contra acesso não autorizado, perda, alteração ou divulgação indevida, incluindo uso de HTTPS e protocolos de proteção de dados.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10. Menores de 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Nossos serviços são destinados exclusivamente a maiores de 18 anos. Não coletamos intencionalmente dados de menores. Caso identifiquemos dados de menores coletados inadvertidamente, os excluiremos imediatamente.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11. Alterações nesta Política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Esta Política pode ser atualizada periodicamente. A versão mais recente estará sempre disponível nesta página. Para alterações significativas, notificaremos os usuários cadastrados.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12. Contato e DPO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Para dúvidas, solicitações ou reclamações relacionadas ao tratamento dos seus dados pessoais, entre em contato:</w:t>
              <w:br/>
              <w:t xml:space="preserve">  • WhatsApp: (47) 98484-2336</w:t>
              <w:br/>
              <w:t xml:space="preserve">  • Site: teamdiou.com.br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400" w:after="120"/>
        <w:pBdr>
          <w:bottom w:val="single" w:sz="10" w:space="1" w:color="FF6A00"/>
        </w:pBdr>
      </w:pPr>
      <w:r>
        <w:rPr>
          <w:b/>
          <w:color w:val="1A1A1A"/>
          <w:sz w:val="34"/>
        </w:rPr>
        <w:t>PÁGINA 4 — TERMOS.HTML (TERMOS DE USO)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TITLE: Termos de Uso | Projeto 8 EM 12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← Voltar ao site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8"/>
              </w:rPr>
              <w:t>TERMOS DE USO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Última atualização: abril de 2025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1. Aceitação dos Termos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Ao acessar ou utilizar o site teamdiou.com.br e adquirir o programa Projeto 8 EM 12, você declara ter lido, compreendido e concordado com estes Termos de Uso na íntegra. Caso não concorde, não utilize o site nem adquira o programa.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2. Descrição do Serviço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Projeto 8 EM 12 é um programa de transformação corporal com duração de 12 (doze) semanas, ofertado por Dionatan Alves (TeamDiou). O programa inclui:</w:t>
              <w:br/>
              <w:t xml:space="preserve">  • Protocolo de treino individualizado</w:t>
              <w:br/>
              <w:t xml:space="preserve">  • Plano alimentar personalizado em formato PDF</w:t>
              <w:br/>
              <w:t xml:space="preserve">  • Protocolo de cardio estratégico</w:t>
              <w:br/>
              <w:t xml:space="preserve">  • Acesso a comunidade exclusiva no WhatsApp</w:t>
              <w:br/>
              <w:br/>
              <w:t>O programa é entregue de forma digital, sem necessidade de presença física.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3. Elegibilidade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programa destina-se a maiores de 18 anos em condições gerais de saúde. Pessoas com condições médicas preexistentes devem consultar um profissional de saúde antes de iniciar. A TeamDiou não se responsabiliza pelo descumprimento desta orientação.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4. Resultados e Isenção de Garantia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Os resultados apresentados na página de vendas são estimativas baseadas em dados fisiológicos gerais e em histórico de alunos anteriores. Resultados individuais podem variar em função de fatores como genética, aderência ao protocolo, condições de saúde e outros.</w:t>
              <w:br/>
              <w:br/>
              <w:t>A calculadora de potencial disponível no site é uma ferramenta ilustrativa, não constituindo promessa ou garantia de resultados específicos.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5. Pagamento e Vagas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acesso ao programa é condicionado ao pagamento integral do valor vigente no momento da compra. O número de vagas é limitado a 50 por turma e a confirmação de vaga só ocorre após verificação do pagamento.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6. Política de Reembolso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Em conformidade com o Código de Defesa do Consumidor (Lei nº 8.078/1990) e a legislação de comércio eletrônico (Decreto nº 7.962/2013), o participante tem direito ao arrependimento e reembolso integral no prazo de 7 (sete) dias corridos a partir da data de compra, desde que o plano alimentar e protocolo de treino individualizados não tenham sido entregues ou acessados.</w:t>
              <w:br/>
              <w:br/>
              <w:t>Após a entrega do plano alimentar e do protocolo de treino individualizados, o reembolso não será concedido, visto que o serviço personalizado já terá sido executado.</w:t>
              <w:br/>
              <w:br/>
              <w:t>Solicitações de reembolso devem ser enviadas para o contato oficial da TeamDiou via WhatsApp ou e-mail.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7. Propriedade Intelectual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Todo o conteúdo disponibilizado no programa — protocolos, planos alimentares, vídeos, textos e materiais complementares — é propriedade exclusiva de Dionatan Alves / TeamDiou. É proibida qualquer reprodução, distribuição, revenda ou compartilhamento sem autorização expressa por escrito.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8. Conduta do 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 participante compromete-se a não compartilhar o conteúdo do programa com terceiros, não utilizar o material para fins comerciais e respeitar as normas da comunidade no WhatsApp. A violação dessas regras resultará no cancelamento imediato do acesso, sem direito a reembolso.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9. Limitação de Responsabilidade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 TeamDiou não se responsabiliza por lesões, danos à saúde ou qualquer prejuízo decorrente do uso incorreto dos protocolos, descumprimento das orientações médicas ou omissão de condições preexistentes de saúde. O participante assume total responsabilidade pela execução dos treinos e da dieta.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10. Alterações nos Termos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Estes Termos podem ser atualizados a qualquer momento. Alterações relevantes serão comunicadas aos participantes ativos. O uso continuado do programa após a atualização implica aceitação dos novos termos.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11. Contato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Dúvidas sobre estes Termos devem ser enviadas para o WhatsApp oficial da TeamDiou: (47) 98484-2336.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400" w:after="120"/>
        <w:pBdr>
          <w:bottom w:val="single" w:sz="10" w:space="1" w:color="FF6A00"/>
        </w:pBdr>
      </w:pPr>
      <w:r>
        <w:rPr>
          <w:b/>
          <w:color w:val="1A1A1A"/>
          <w:sz w:val="34"/>
        </w:rPr>
        <w:t>SEÇÃO ESPECIAL — CRM (PAINEL ADMINISTRATIVO / ADMIN.HTML)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7B5202"/>
                <w:sz w:val="22"/>
              </w:rPr>
              <w:t>⚠️  ATENÇÃO — ESTA SEÇÃO É DIFERENTE</w:t>
              <w:br/>
            </w:r>
            <w:r>
              <w:rPr>
                <w:sz w:val="22"/>
              </w:rPr>
              <w:t>O site possui um painel administrativo interno (admin.html) que funciona como um CRM (Customer Relationship Management) para gerenciar leads e alunos. Este painel NÃO é público — é apenas para uso interno do Dionatan.</w:t>
              <w:br/>
              <w:br/>
              <w:t>Os textos desta área são labels e títulos de interface (não precisam de revisão gramatical tradicional). Mas gostaríamos que você, como editora, os analisasse e nos enviasse um documento separado com suas recomendações (veja pedido abaixo).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4" w:space="0" w:color="2196F3"/>
              <w:left w:val="single" w:sz="4" w:space="0" w:color="2196F3"/>
              <w:bottom w:val="single" w:sz="4" w:space="0" w:color="2196F3"/>
              <w:right w:val="single" w:sz="4" w:space="0" w:color="2196F3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0D47A1"/>
                <w:sz w:val="22"/>
              </w:rPr>
              <w:t>📋  PEDIDO PARA A EDITORA — SOBRE O CRM</w:t>
              <w:br/>
            </w:r>
            <w:r>
              <w:rPr>
                <w:sz w:val="22"/>
              </w:rPr>
              <w:t>Após revisar os textos do site, por favor crie um documento separado com:</w:t>
              <w:br/>
              <w:br/>
              <w:t>1.  SUGESTÕES DE MELHORIA nos textos de interface (labels, botões, títulos de colunas do painel)</w:t>
              <w:br/>
              <w:t>2.  RECOMENDAÇÕES de quais informações adicionais poderiam ser exibidas sobre cada lead</w:t>
              <w:br/>
              <w:t>3.  SUGESTÕES de mensagens automáticas de follow-up para WhatsApp, por exemplo:</w:t>
              <w:br/>
              <w:t xml:space="preserve">       - Mensagem enviada 1h após o lead preencher o formulário</w:t>
              <w:br/>
              <w:t xml:space="preserve">       - Mensagem 24h depois sem resposta</w:t>
              <w:br/>
              <w:t xml:space="preserve">       - Mensagem 3 dias depois sem conversão</w:t>
              <w:br/>
              <w:t xml:space="preserve">       - Mensagem para quem pagou mas ainda não iniciou</w:t>
              <w:br/>
              <w:t>4.  ANÁLISE do tom de voz: como o sistema deve se comunicar com os leads?</w:t>
              <w:br/>
              <w:t>5.  RECOMENDAÇÕES GERAIS de como o painel poderia ser mais eficiente do ponto de vista da comunicação e do acompanhamento dos leads</w:t>
            </w:r>
          </w:p>
        </w:tc>
      </w:tr>
    </w:tbl>
    <w:p/>
    <w:p>
      <w:pPr>
        <w:spacing w:before="280" w:after="80"/>
      </w:pPr>
      <w:r>
        <w:rPr>
          <w:b/>
          <w:color w:val="FF6A00"/>
          <w:sz w:val="26"/>
        </w:rPr>
        <w:t>Textos Atuais do CRM — Para Referência</w:t>
      </w:r>
    </w:p>
    <w:p>
      <w:pPr>
        <w:spacing w:before="200" w:after="60"/>
      </w:pPr>
      <w:r>
        <w:rPr>
          <w:b/>
          <w:color w:val="444444"/>
          <w:sz w:val="22"/>
        </w:rPr>
        <w:t>Tela de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TITLE: Admin Dashboard | Projeto 8 EM 12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PROJETO 8 EM 12 CRM  (logotipo/header)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Acesso restrito à equipe Team Diou.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Campo: Digite a senha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Entrar no Dashboard  (botão)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Senha incorreta.  (mensagem de erro)</w:t>
            </w:r>
          </w:p>
        </w:tc>
      </w:tr>
    </w:tbl>
    <w:p>
      <w:pPr>
        <w:spacing w:before="0" w:after="0"/>
      </w:pPr>
    </w:p>
    <w:p>
      <w:pPr>
        <w:spacing w:before="200" w:after="60"/>
      </w:pPr>
      <w:r>
        <w:rPr>
          <w:b/>
          <w:color w:val="444444"/>
          <w:sz w:val="22"/>
        </w:rPr>
        <w:t>Abas de Navegação Principal</w:t>
      </w:r>
    </w:p>
    <w:p>
      <w:pPr>
        <w:pStyle w:val="ListBullet"/>
        <w:spacing w:before="20" w:after="20"/>
      </w:pPr>
      <w:r>
        <w:rPr>
          <w:sz w:val="22"/>
        </w:rPr>
        <w:t>Kanban</w:t>
      </w:r>
    </w:p>
    <w:p>
      <w:pPr>
        <w:pStyle w:val="ListBullet"/>
        <w:spacing w:before="20" w:after="20"/>
      </w:pPr>
      <w:r>
        <w:rPr>
          <w:sz w:val="22"/>
        </w:rPr>
        <w:t>Tabela</w:t>
      </w:r>
    </w:p>
    <w:p>
      <w:pPr>
        <w:pStyle w:val="ListBullet"/>
        <w:spacing w:before="20" w:after="20"/>
      </w:pPr>
      <w:r>
        <w:rPr>
          <w:sz w:val="22"/>
        </w:rPr>
        <w:t>Dashboard</w:t>
      </w:r>
    </w:p>
    <w:p>
      <w:pPr>
        <w:pStyle w:val="ListBullet"/>
        <w:spacing w:before="20" w:after="20"/>
      </w:pPr>
      <w:r>
        <w:rPr>
          <w:sz w:val="22"/>
        </w:rPr>
        <w:t>↓ CSV  (botão exportar)</w:t>
      </w:r>
    </w:p>
    <w:p>
      <w:pPr>
        <w:pStyle w:val="ListBullet"/>
        <w:spacing w:before="20" w:after="20"/>
      </w:pPr>
      <w:r>
        <w:rPr>
          <w:sz w:val="22"/>
        </w:rPr>
        <w:t>Atualizar  (botão atualizar dados)</w:t>
      </w:r>
    </w:p>
    <w:p>
      <w:pPr>
        <w:pStyle w:val="ListBullet"/>
        <w:spacing w:before="20" w:after="20"/>
      </w:pPr>
      <w:r>
        <w:rPr>
          <w:sz w:val="22"/>
        </w:rPr>
        <w:t>Buscar lead...  (campo de busca)</w:t>
      </w:r>
    </w:p>
    <w:p>
      <w:pPr>
        <w:spacing w:before="200" w:after="60"/>
      </w:pPr>
      <w:r>
        <w:rPr>
          <w:b/>
          <w:color w:val="444444"/>
          <w:sz w:val="22"/>
        </w:rPr>
        <w:t>Colunas do Kanban — Estágios do Pipeline</w:t>
      </w:r>
    </w:p>
    <w:p>
      <w:pPr>
        <w:pStyle w:val="ListBullet"/>
        <w:spacing w:before="20" w:after="20"/>
      </w:pPr>
      <w:r>
        <w:rPr>
          <w:sz w:val="22"/>
        </w:rPr>
        <w:t>Entrada 📝  (0 leads)</w:t>
      </w:r>
    </w:p>
    <w:p>
      <w:pPr>
        <w:pStyle w:val="ListBullet"/>
        <w:spacing w:before="20" w:after="20"/>
      </w:pPr>
      <w:r>
        <w:rPr>
          <w:sz w:val="22"/>
        </w:rPr>
        <w:t>Contato Feito 💬  (0 leads)</w:t>
      </w:r>
    </w:p>
    <w:p>
      <w:pPr>
        <w:pStyle w:val="ListBullet"/>
        <w:spacing w:before="20" w:after="20"/>
      </w:pPr>
      <w:r>
        <w:rPr>
          <w:sz w:val="22"/>
        </w:rPr>
        <w:t>Pagou 💰  (0 leads)</w:t>
      </w:r>
    </w:p>
    <w:p>
      <w:pPr>
        <w:pStyle w:val="ListBullet"/>
        <w:spacing w:before="20" w:after="20"/>
      </w:pPr>
      <w:r>
        <w:rPr>
          <w:sz w:val="22"/>
        </w:rPr>
        <w:t>Ativo 🔥  (0 leads)</w:t>
      </w:r>
    </w:p>
    <w:p>
      <w:pPr>
        <w:pStyle w:val="ListBullet"/>
        <w:spacing w:before="20" w:after="20"/>
      </w:pPr>
      <w:r>
        <w:rPr>
          <w:sz w:val="22"/>
        </w:rPr>
        <w:t>Concluído 🏆  (0 leads)</w:t>
      </w:r>
    </w:p>
    <w:p>
      <w:pPr>
        <w:pStyle w:val="ListBullet"/>
        <w:spacing w:before="20" w:after="20"/>
      </w:pPr>
      <w:r>
        <w:rPr>
          <w:sz w:val="22"/>
        </w:rPr>
        <w:t>Desistiu ❌  (0 leads)</w:t>
      </w:r>
    </w:p>
    <w:p>
      <w:pPr>
        <w:spacing w:before="200" w:after="60"/>
      </w:pPr>
      <w:r>
        <w:rPr>
          <w:b/>
          <w:color w:val="444444"/>
          <w:sz w:val="22"/>
        </w:rPr>
        <w:t>Colunas da Tabela de Leads</w:t>
      </w:r>
    </w:p>
    <w:p>
      <w:pPr>
        <w:pStyle w:val="ListBullet"/>
        <w:spacing w:before="20" w:after="20"/>
      </w:pPr>
      <w:r>
        <w:rPr>
          <w:sz w:val="22"/>
        </w:rPr>
        <w:t>Data</w:t>
      </w:r>
    </w:p>
    <w:p>
      <w:pPr>
        <w:pStyle w:val="ListBullet"/>
        <w:spacing w:before="20" w:after="20"/>
      </w:pPr>
      <w:r>
        <w:rPr>
          <w:sz w:val="22"/>
        </w:rPr>
        <w:t>Nome</w:t>
      </w:r>
    </w:p>
    <w:p>
      <w:pPr>
        <w:pStyle w:val="ListBullet"/>
        <w:spacing w:before="20" w:after="20"/>
      </w:pPr>
      <w:r>
        <w:rPr>
          <w:sz w:val="22"/>
        </w:rPr>
        <w:t>Status</w:t>
      </w:r>
    </w:p>
    <w:p>
      <w:pPr>
        <w:pStyle w:val="ListBullet"/>
        <w:spacing w:before="20" w:after="20"/>
      </w:pPr>
      <w:r>
        <w:rPr>
          <w:sz w:val="22"/>
        </w:rPr>
        <w:t>Telefone</w:t>
      </w:r>
    </w:p>
    <w:p>
      <w:pPr>
        <w:pStyle w:val="ListBullet"/>
        <w:spacing w:before="20" w:after="20"/>
      </w:pPr>
      <w:r>
        <w:rPr>
          <w:sz w:val="22"/>
        </w:rPr>
        <w:t>Objetivo</w:t>
      </w:r>
    </w:p>
    <w:p>
      <w:pPr>
        <w:pStyle w:val="ListBullet"/>
        <w:spacing w:before="20" w:after="20"/>
      </w:pPr>
      <w:r>
        <w:rPr>
          <w:sz w:val="22"/>
        </w:rPr>
        <w:t>Nível / Sexo</w:t>
      </w:r>
    </w:p>
    <w:p>
      <w:pPr>
        <w:pStyle w:val="ListBullet"/>
        <w:spacing w:before="20" w:after="20"/>
      </w:pPr>
      <w:r>
        <w:rPr>
          <w:sz w:val="22"/>
        </w:rPr>
        <w:t>Id. / Peso / Alt.</w:t>
      </w:r>
    </w:p>
    <w:p>
      <w:pPr>
        <w:pStyle w:val="ListBullet"/>
        <w:spacing w:before="20" w:after="20"/>
      </w:pPr>
      <w:r>
        <w:rPr>
          <w:sz w:val="22"/>
        </w:rPr>
        <w:t>UTM Source</w:t>
      </w:r>
    </w:p>
    <w:p>
      <w:pPr>
        <w:pStyle w:val="ListBullet"/>
        <w:spacing w:before="20" w:after="20"/>
      </w:pPr>
      <w:r>
        <w:rPr>
          <w:sz w:val="22"/>
        </w:rPr>
        <w:t>UTM Medium</w:t>
      </w:r>
    </w:p>
    <w:p>
      <w:pPr>
        <w:pStyle w:val="ListBullet"/>
        <w:spacing w:before="20" w:after="20"/>
      </w:pPr>
      <w:r>
        <w:rPr>
          <w:sz w:val="22"/>
        </w:rPr>
        <w:t>UTM Campaign</w:t>
      </w:r>
    </w:p>
    <w:p>
      <w:pPr>
        <w:spacing w:before="200" w:after="60"/>
      </w:pPr>
      <w:r>
        <w:rPr>
          <w:b/>
          <w:color w:val="444444"/>
          <w:sz w:val="22"/>
        </w:rPr>
        <w:t>Painel Lateral — Detalhes do Lead (ao clicar em um card)</w:t>
      </w:r>
    </w:p>
    <w:p>
      <w:pPr>
        <w:pStyle w:val="ListBullet"/>
        <w:spacing w:before="20" w:after="20"/>
      </w:pPr>
      <w:r>
        <w:rPr>
          <w:sz w:val="22"/>
        </w:rPr>
        <w:t>Avatar com iniciais do nome</w:t>
      </w:r>
    </w:p>
    <w:p>
      <w:pPr>
        <w:pStyle w:val="ListBullet"/>
        <w:spacing w:before="20" w:after="20"/>
      </w:pPr>
      <w:r>
        <w:rPr>
          <w:sz w:val="22"/>
        </w:rPr>
        <w:t>Nome e data de criação</w:t>
      </w:r>
    </w:p>
    <w:p>
      <w:pPr>
        <w:pStyle w:val="ListBullet"/>
        <w:spacing w:before="20" w:after="20"/>
      </w:pPr>
      <w:r>
        <w:rPr>
          <w:sz w:val="22"/>
        </w:rPr>
        <w:t>Status / Perfil</w:t>
      </w:r>
    </w:p>
    <w:p>
      <w:pPr>
        <w:pStyle w:val="ListBullet"/>
        <w:spacing w:before="20" w:after="20"/>
      </w:pPr>
      <w:r>
        <w:rPr>
          <w:sz w:val="22"/>
        </w:rPr>
        <w:t>Resultado Estimado (12 semanas):</w:t>
      </w:r>
    </w:p>
    <w:p>
      <w:pPr>
        <w:pStyle w:val="ListBullet"/>
        <w:spacing w:before="20" w:after="20"/>
      </w:pPr>
      <w:r>
        <w:rPr>
          <w:sz w:val="22"/>
        </w:rPr>
        <w:t xml:space="preserve">  — Gordura a Perder</w:t>
      </w:r>
    </w:p>
    <w:p>
      <w:pPr>
        <w:pStyle w:val="ListBullet"/>
        <w:spacing w:before="20" w:after="20"/>
      </w:pPr>
      <w:r>
        <w:rPr>
          <w:sz w:val="22"/>
        </w:rPr>
        <w:t xml:space="preserve">  — Massa a Ganhar</w:t>
      </w:r>
    </w:p>
    <w:p>
      <w:pPr>
        <w:pStyle w:val="ListBullet"/>
        <w:spacing w:before="20" w:after="20"/>
      </w:pPr>
      <w:r>
        <w:rPr>
          <w:sz w:val="22"/>
        </w:rPr>
        <w:t>Linha do Tempo — 'Carregando eventos...'</w:t>
      </w:r>
    </w:p>
    <w:p>
      <w:pPr>
        <w:pStyle w:val="ListBullet"/>
        <w:spacing w:before="20" w:after="20"/>
      </w:pPr>
      <w:r>
        <w:rPr>
          <w:sz w:val="22"/>
        </w:rPr>
        <w:t>Campo: Adicionar Nota  (textarea: 'Ex: Cliente muito interessado, aguardando retorno...')</w:t>
      </w:r>
    </w:p>
    <w:p>
      <w:pPr>
        <w:pStyle w:val="ListBullet"/>
        <w:spacing w:before="20" w:after="20"/>
      </w:pPr>
      <w:r>
        <w:rPr>
          <w:sz w:val="22"/>
        </w:rPr>
        <w:t>Botão: Salvar</w:t>
      </w:r>
    </w:p>
    <w:p>
      <w:pPr>
        <w:pStyle w:val="ListBullet"/>
        <w:spacing w:before="20" w:after="20"/>
      </w:pPr>
      <w:r>
        <w:rPr>
          <w:sz w:val="22"/>
        </w:rPr>
        <w:t>Botão: Conversar no WhatsApp</w:t>
      </w:r>
    </w:p>
    <w:p>
      <w:pPr>
        <w:spacing w:before="200" w:after="60"/>
      </w:pPr>
      <w:r>
        <w:rPr>
          <w:b/>
          <w:color w:val="444444"/>
          <w:sz w:val="22"/>
        </w:rPr>
        <w:t>Dashboard de Métricas (aba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i w:val="0"/>
                <w:sz w:val="22"/>
              </w:rPr>
              <w:t>META DA CAMPANHA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4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sz w:val="22"/>
              </w:rPr>
              <w:t>Objetivo pago: 35 alunos em 30–45 dias · Meta total: 50 alunos · Investimento R$ 1.500 · Ticket R$ 497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sz w:val="22"/>
        </w:rPr>
        <w:t>0 Alunos</w:t>
      </w:r>
    </w:p>
    <w:p>
      <w:pPr>
        <w:pStyle w:val="ListBullet"/>
        <w:spacing w:before="20" w:after="20"/>
      </w:pPr>
      <w:r>
        <w:rPr>
          <w:sz w:val="22"/>
        </w:rPr>
        <w:t>R$ 0 Faturamento</w:t>
      </w:r>
    </w:p>
    <w:p>
      <w:pPr>
        <w:pStyle w:val="ListBullet"/>
        <w:spacing w:before="20" w:after="20"/>
      </w:pPr>
      <w:r>
        <w:rPr>
          <w:sz w:val="22"/>
        </w:rPr>
        <w:t>0x ROI</w:t>
      </w:r>
    </w:p>
    <w:p>
      <w:pPr>
        <w:pStyle w:val="ListBullet"/>
        <w:spacing w:before="20" w:after="20"/>
      </w:pPr>
      <w:r>
        <w:rPr>
          <w:sz w:val="22"/>
        </w:rPr>
        <w:t>0% da meta</w:t>
      </w:r>
    </w:p>
    <w:p>
      <w:pPr>
        <w:pStyle w:val="ListBullet"/>
        <w:spacing w:before="20" w:after="20"/>
      </w:pPr>
      <w:r>
        <w:rPr>
          <w:sz w:val="22"/>
        </w:rPr>
        <w:t>Faltam 50 alunos</w:t>
      </w:r>
    </w:p>
    <w:p>
      <w:pPr>
        <w:pStyle w:val="ListBullet"/>
        <w:spacing w:before="20" w:after="20"/>
      </w:pPr>
      <w:r>
        <w:rPr>
          <w:sz w:val="22"/>
        </w:rPr>
        <w:t>Meta paga: 35 alunos · R$ 17.395</w:t>
      </w:r>
    </w:p>
    <w:p>
      <w:pPr>
        <w:spacing w:before="200" w:after="60"/>
      </w:pPr>
      <w:r>
        <w:rPr>
          <w:b/>
          <w:color w:val="444444"/>
          <w:sz w:val="22"/>
        </w:rPr>
        <w:t>Gráficos / tabelas:</w:t>
      </w:r>
    </w:p>
    <w:p>
      <w:pPr>
        <w:pStyle w:val="ListBullet"/>
        <w:spacing w:before="20" w:after="20"/>
      </w:pPr>
      <w:r>
        <w:rPr>
          <w:sz w:val="22"/>
        </w:rPr>
        <w:t>Ritmo da Campanha  (gráfico: Leads / Vendas)</w:t>
      </w:r>
    </w:p>
    <w:p>
      <w:pPr>
        <w:pStyle w:val="ListBullet"/>
        <w:spacing w:before="20" w:after="20"/>
      </w:pPr>
      <w:r>
        <w:rPr>
          <w:sz w:val="22"/>
        </w:rPr>
        <w:t>Funil de Conversão</w:t>
      </w:r>
    </w:p>
    <w:p>
      <w:pPr>
        <w:pStyle w:val="ListBullet"/>
        <w:spacing w:before="20" w:after="20"/>
      </w:pPr>
      <w:r>
        <w:rPr>
          <w:sz w:val="22"/>
        </w:rPr>
        <w:t>Resultado por Campanha</w:t>
      </w:r>
    </w:p>
    <w:p>
      <w:pPr>
        <w:pStyle w:val="ListBullet"/>
        <w:spacing w:before="20" w:after="20"/>
      </w:pPr>
      <w:r>
        <w:rPr>
          <w:sz w:val="22"/>
        </w:rPr>
        <w:t>Leads por Dia — Últimos 30 Dias</w:t>
      </w:r>
    </w:p>
    <w:p>
      <w:pPr>
        <w:pStyle w:val="ListBullet"/>
        <w:spacing w:before="20" w:after="20"/>
      </w:pPr>
      <w:r>
        <w:rPr>
          <w:sz w:val="22"/>
        </w:rPr>
        <w:t>Mídia Paga (Meta Ads) — 'Carregando dados de mídia paga...'</w:t>
      </w:r>
    </w:p>
    <w:p>
      <w:pPr>
        <w:spacing w:before="200" w:after="60"/>
      </w:pPr>
      <w:r>
        <w:rPr>
          <w:b/>
          <w:color w:val="444444"/>
          <w:sz w:val="22"/>
        </w:rPr>
        <w:t>Tabela: Resultado por Campanha</w:t>
      </w:r>
    </w:p>
    <w:p>
      <w:pPr>
        <w:pStyle w:val="ListBullet"/>
        <w:spacing w:before="20" w:after="20"/>
      </w:pPr>
      <w:r>
        <w:rPr>
          <w:sz w:val="22"/>
        </w:rPr>
        <w:t>Coluna: Campanha</w:t>
      </w:r>
    </w:p>
    <w:p>
      <w:pPr>
        <w:pStyle w:val="ListBullet"/>
        <w:spacing w:before="20" w:after="20"/>
      </w:pPr>
      <w:r>
        <w:rPr>
          <w:sz w:val="22"/>
        </w:rPr>
        <w:t>Coluna: Leads</w:t>
      </w:r>
    </w:p>
    <w:p>
      <w:pPr>
        <w:pStyle w:val="ListBullet"/>
        <w:spacing w:before="20" w:after="20"/>
      </w:pPr>
      <w:r>
        <w:rPr>
          <w:sz w:val="22"/>
        </w:rPr>
        <w:t>Coluna: Pagou</w:t>
      </w:r>
    </w:p>
    <w:p>
      <w:pPr>
        <w:pStyle w:val="ListBullet"/>
        <w:spacing w:before="20" w:after="20"/>
      </w:pPr>
      <w:r>
        <w:rPr>
          <w:sz w:val="22"/>
        </w:rPr>
        <w:t>Coluna: Ativo</w:t>
      </w:r>
    </w:p>
    <w:p>
      <w:pPr>
        <w:pStyle w:val="ListBullet"/>
        <w:spacing w:before="20" w:after="20"/>
      </w:pPr>
      <w:r>
        <w:rPr>
          <w:sz w:val="22"/>
        </w:rPr>
        <w:t>Coluna: Concluído</w:t>
      </w:r>
    </w:p>
    <w:p>
      <w:pPr>
        <w:pStyle w:val="ListBullet"/>
        <w:spacing w:before="20" w:after="20"/>
      </w:pPr>
      <w:r>
        <w:rPr>
          <w:sz w:val="22"/>
        </w:rPr>
        <w:t>Coluna: Conv. %</w:t>
      </w:r>
    </w:p>
    <w:p>
      <w:pPr>
        <w:pStyle w:val="ListBullet"/>
        <w:spacing w:before="20" w:after="20"/>
      </w:pPr>
      <w:r>
        <w:rPr>
          <w:sz w:val="22"/>
        </w:rPr>
        <w:t>Coluna: Faturamento</w:t>
      </w:r>
    </w:p>
    <w:p>
      <w:pPr>
        <w:spacing w:before="200" w:after="60"/>
      </w:pPr>
      <w:r>
        <w:rPr>
          <w:b/>
          <w:color w:val="444444"/>
          <w:sz w:val="22"/>
        </w:rPr>
        <w:t>Tabela: Por Source</w:t>
      </w:r>
    </w:p>
    <w:p>
      <w:pPr>
        <w:pStyle w:val="ListBullet"/>
        <w:spacing w:before="20" w:after="20"/>
      </w:pPr>
      <w:r>
        <w:rPr>
          <w:sz w:val="22"/>
        </w:rPr>
        <w:t>Coluna: Source</w:t>
      </w:r>
    </w:p>
    <w:p>
      <w:pPr>
        <w:pStyle w:val="ListBullet"/>
        <w:spacing w:before="20" w:after="20"/>
      </w:pPr>
      <w:r>
        <w:rPr>
          <w:sz w:val="22"/>
        </w:rPr>
        <w:t>Coluna: Leads</w:t>
      </w:r>
    </w:p>
    <w:p>
      <w:pPr>
        <w:pStyle w:val="ListBullet"/>
        <w:spacing w:before="20" w:after="20"/>
      </w:pPr>
      <w:r>
        <w:rPr>
          <w:sz w:val="22"/>
        </w:rPr>
        <w:t>Coluna: Alunos</w:t>
      </w:r>
    </w:p>
    <w:p>
      <w:pPr>
        <w:pStyle w:val="ListBullet"/>
        <w:spacing w:before="20" w:after="20"/>
      </w:pPr>
      <w:r>
        <w:rPr>
          <w:sz w:val="22"/>
        </w:rPr>
        <w:t>Coluna: Conv. %</w:t>
      </w:r>
    </w:p>
    <w:p>
      <w:pPr>
        <w:spacing w:before="200" w:after="60"/>
      </w:pPr>
      <w:r>
        <w:rPr>
          <w:b/>
          <w:color w:val="444444"/>
          <w:sz w:val="22"/>
        </w:rPr>
        <w:t>Tabela: Por Medium</w:t>
      </w:r>
    </w:p>
    <w:p>
      <w:pPr>
        <w:pStyle w:val="ListBullet"/>
        <w:spacing w:before="20" w:after="20"/>
      </w:pPr>
      <w:r>
        <w:rPr>
          <w:sz w:val="22"/>
        </w:rPr>
        <w:t>Coluna: Medium</w:t>
      </w:r>
    </w:p>
    <w:p>
      <w:pPr>
        <w:pStyle w:val="ListBullet"/>
        <w:spacing w:before="20" w:after="20"/>
      </w:pPr>
      <w:r>
        <w:rPr>
          <w:sz w:val="22"/>
        </w:rPr>
        <w:t>Coluna: Leads</w:t>
      </w:r>
    </w:p>
    <w:p>
      <w:pPr>
        <w:pStyle w:val="ListBullet"/>
        <w:spacing w:before="20" w:after="20"/>
      </w:pPr>
      <w:r>
        <w:rPr>
          <w:sz w:val="22"/>
        </w:rPr>
        <w:t>Coluna: Alunos</w:t>
      </w:r>
    </w:p>
    <w:p>
      <w:pPr>
        <w:pStyle w:val="ListBullet"/>
        <w:spacing w:before="20" w:after="20"/>
      </w:pPr>
      <w:r>
        <w:rPr>
          <w:sz w:val="22"/>
        </w:rPr>
        <w:t>Coluna: Conv. %</w:t>
      </w:r>
    </w:p>
    <w:p>
      <w:r>
        <w:br w:type="page"/>
      </w:r>
    </w:p>
    <w:p>
      <w:pPr>
        <w:spacing w:before="400" w:after="120"/>
        <w:pBdr>
          <w:bottom w:val="single" w:sz="10" w:space="1" w:color="FF6A00"/>
        </w:pBdr>
      </w:pPr>
      <w:r>
        <w:rPr>
          <w:b/>
          <w:color w:val="1A1A1A"/>
          <w:sz w:val="34"/>
        </w:rPr>
        <w:t>INSTRUÇÕES FINAIS PARA A EDITORA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120" w:after="120"/>
              <w:ind w:left="170"/>
            </w:pPr>
            <w:r>
              <w:rPr>
                <w:b/>
                <w:color w:val="1B5E20"/>
                <w:sz w:val="22"/>
              </w:rPr>
              <w:t>AO RETORNAR ESTE DOCUMENTO, INCLUA:</w:t>
              <w:br/>
            </w:r>
            <w:r>
              <w:rPr>
                <w:sz w:val="22"/>
              </w:rPr>
              <w:t>1.  ✅  CORREÇÕES — Altere diretamente no texto qualquer erro ortográfico, gramatical ou de pontuação</w:t>
              <w:br/>
              <w:t>2.  💬  COMENTÁRIOS — Use os comentários do Word para sugerir mudanças de tom, palavras alternativas ou reestruturação de frases</w:t>
              <w:br/>
              <w:t>3.  🔍  ANÁLISE GERAL — Ao final do documento, adicione uma seção com sua análise do tom de voz, coerência da mensagem e sugestões gerais de melhoria</w:t>
              <w:br/>
              <w:t>4.  📋  RECOMENDAÇÕES DO CRM — Inclua separadamente suas recomendações sobre os textos e melhorias do painel administrativo (mensagens de follow-up, labels, comunicação com leads)</w:t>
              <w:br/>
              <w:br/>
              <w:t>Obrigado pela revisão!</w:t>
              <w:br/>
              <w:t>— Dionatan Alves / TeamDiou | (47) 98484-2336 | teamdiou.com.br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